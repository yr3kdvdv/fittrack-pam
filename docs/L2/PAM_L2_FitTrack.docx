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2</w:t>
      </w:r>
    </w:p>
    <w:p>
      <w:pPr>
        <w:pStyle w:val="Subtitle"/>
      </w:pPr>
      <w:r>
        <w:t>T2 FitTrack дневник тренировок</w:t>
      </w:r>
    </w:p>
    <w:p>
      <w:r>
        <w:t>FitTrack — статический макет дневника тренировок на Flutter. В лабораторной работе реализованы семь обязательных экранов темы T2, общая тема Material 3 и минимальные переходы для демонстрации. Данные заданы в коде; авторизация, поиск, фильтры и сохранение пока не выполняют бизнес-операций.</w:t>
      </w:r>
    </w:p>
    <w:p>
      <w:pPr>
        <w:pStyle w:val="Heading1"/>
      </w:pPr>
      <w:r>
        <w:t>Структура проекта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>lib/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data/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  formatters.dart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  mock_data.dart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main.dart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screens/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  exercise_detail_screen.dart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  exercises_screen.dart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  home_shell.dart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  login_screen.dart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  profile_screen.dart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  stats_screen.dart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  workout_edit_screen.dart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  workouts_screen.dart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theme.dart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widgets/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  exercise_tile.dart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  metric_card.dart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  muscle_group_avatar.dart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  section_title.dart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  session_card.dart</w:t>
      </w:r>
    </w:p>
    <w:p>
      <w:r>
        <w:t>main.dart запускает MaterialApp, подключает тему и показывает экран входа. theme.dart задаёт палитру и общие стили.</w:t>
      </w:r>
    </w:p>
    <w:p>
      <w:r>
        <w:t>screens/ содержит семь предметных экранов и HomeShell с нижней навигацией. widgets/ хранит общие карточки, заголовки и значки.</w:t>
      </w:r>
    </w:p>
    <w:p>
      <w:r>
        <w:t>data/ объединяет mock-данные и функции оформления дат и длительности: 10 упражнений, 13 тренировок и итоги за 6 недель.</w:t>
      </w:r>
    </w:p>
    <w:p>
      <w:pPr>
        <w:pStyle w:val="Heading1"/>
        <w:pageBreakBefore/>
      </w:pPr>
      <w:r>
        <w:t>Визуальная тема Material 3</w:t>
      </w:r>
    </w:p>
    <w:p>
      <w:r>
        <w:t>Основной цвет 0xFF00897B — бирюзово-зелёный. Он соответствует теме спорта и здоровья; ColorScheme.fromSeed создаёт из него согласованную палитру Material 3.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>import 'package:flutter/material.dart';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>/// Seed-цвет домена: бирюзово-зелёный ассоциируется со спортом, здоровьем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>/// и энергией, при этом он спокойный и не утомляет в ежедневном дневнике.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>const Color fitTrackSeedColor = Color(0xFF00897B);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>/// Единая тема приложения. Вся палитра выводится из одного seed-цвета,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>/// поэтому экраны берут цвета только из Theme.of(context).colorScheme.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>ThemeData buildFitTrackTheme() {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return ThemeData(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  colorScheme: ColorScheme.fromSeed(seedColor: fitTrackSeedColor),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  // Точечные подстройки типографики, остальное — по умолчанию Material 3.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  textTheme: const TextTheme(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    titleLarge: TextStyle(fontWeight: FontWeight.w600),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    titleMedium: TextStyle(fontWeight: FontWeight.w600),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  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  // Отступы между карточками задают сами списки, а не карточка.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  cardTheme: const CardThemeData(margin: EdgeInsets.zero),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  inputDecorationTheme: const InputDecorationTheme(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    border: OutlineInputBorder(),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  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 xml:space="preserve">  );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>}</w:t>
      </w:r>
    </w:p>
    <w:p>
      <w:r>
        <w:t>MaterialApp передаёт ThemeData всему дереву. Экраны получают цвета через Theme.of(context).colorScheme, а стандартные Card и кнопки используют тему автоматически. В установленной версии Flutter Material 3 включён по умолчанию; это проверяется тестом.</w:t>
      </w:r>
    </w:p>
    <w:p>
      <w:r>
        <w:t>Вместо фотографий используется MuscleGroupAvatar с Material-иконкой группы мышц. Такой вариант разрешён L2, работает без сети и сохраняет единый стиль десяти упражнений.</w:t>
      </w:r>
    </w:p>
    <w:p>
      <w:pPr>
        <w:pStyle w:val="Heading1"/>
        <w:pageBreakBefore/>
      </w:pPr>
      <w:r>
        <w:t>1 Вход и регистрация</w:t>
      </w:r>
    </w:p>
    <w:p>
      <w:r>
        <w:t>Два TextField показывают e-mail и скрытый пароль. FilledButton открывает основной интерфейс для демонстрации, без проверки учётных данных; содержимое прокручивается при появлении клавиатуры.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54000" cy="6120000"/>
            <wp:docPr id="1" name="Picture 1" descr="Вход и регистрация — Android-эмулято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— Вход и регистрация</w:t>
      </w:r>
    </w:p>
    <w:p>
      <w:r>
        <w:t>Исходный файл: app/lib/screens/login_screen.dart</w:t>
      </w:r>
    </w:p>
    <w:p>
      <w:pPr>
        <w:pStyle w:val="Heading1"/>
        <w:pageBreakBefore/>
      </w:pPr>
      <w:r>
        <w:t>2 Каталог упражнений</w:t>
      </w:r>
    </w:p>
    <w:p>
      <w:r>
        <w:t>SearchBar и FilterChip представляют поиск и фильтры по группам мышц. CustomScrollView со SliverList.separated лениво строит карточки ExerciseTile; нажатие открывает выбранное упражнение.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54000" cy="6120000"/>
            <wp:docPr id="2" name="Picture 2" descr="Каталог упражнений — Android-эмулято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— Каталог упражнений</w:t>
      </w:r>
    </w:p>
    <w:p>
      <w:r>
        <w:t>Исходный файл: app/lib/screens/exercises_screen.dart</w:t>
      </w:r>
    </w:p>
    <w:p>
      <w:pPr>
        <w:pStyle w:val="Heading1"/>
        <w:pageBreakBefore/>
      </w:pPr>
      <w:r>
        <w:t>3 Карточка упражнения</w:t>
      </w:r>
    </w:p>
    <w:p>
      <w:r>
        <w:t>Экран показывает название, группу мышц, описание и шаги техники. ListView обеспечивает прокрутку, а Expanded в строках шагов позволяет переносить длинный текст.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54000" cy="6120000"/>
            <wp:docPr id="3" name="Picture 3" descr="Карточка упражнения — Android-эмулято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 — Карточка упражнения</w:t>
      </w:r>
    </w:p>
    <w:p>
      <w:r>
        <w:t>Исходный файл: app/lib/screens/exercise_detail_screen.dart</w:t>
      </w:r>
    </w:p>
    <w:p>
      <w:pPr>
        <w:pStyle w:val="Heading1"/>
        <w:pageBreakBefore/>
      </w:pPr>
      <w:r>
        <w:t>4 Дневник тренировок</w:t>
      </w:r>
    </w:p>
    <w:p>
      <w:r>
        <w:t>ListView.separated показывает 13 сессий от новых к старым. SessionCard содержит дату, длительность, упражнения и заметки; карточка открывает макет редактирования, а кнопка — новую сессию.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54000" cy="6120000"/>
            <wp:docPr id="4" name="Picture 4" descr="Дневник тренировок — Android-эмулято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4 — Дневник тренировок</w:t>
      </w:r>
    </w:p>
    <w:p>
      <w:r>
        <w:t>Исходный файл: app/lib/screens/workouts_screen.dart</w:t>
      </w:r>
    </w:p>
    <w:p>
      <w:pPr>
        <w:pStyle w:val="Heading1"/>
        <w:pageBreakBefore/>
      </w:pPr>
      <w:r>
        <w:t>5 Форма новой сессии и редактирования</w:t>
      </w:r>
    </w:p>
    <w:p>
      <w:r>
        <w:t>Поля даты, длительности и заметок построены на TextField. Значения сессии показаны как статические подсказки, состав упражнений — отмеченными Checkbox. Кнопка закрывает форму без сохранения данных.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5760000"/>
            <wp:docPr id="5" name="Picture 5" descr="Форма новой сессии и редактирования — Android-эмулято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760000"/>
                    </a:xfrm>
                    <a:prstGeom prst="rect"/>
                  </pic:spPr>
                </pic:pic>
              </a:graphicData>
            </a:graphic>
          </wp:inline>
        </w:drawing>
        <w:t xml:space="preserve">  </w:t>
        <w:drawing>
          <wp:inline xmlns:a="http://schemas.openxmlformats.org/drawingml/2006/main" xmlns:pic="http://schemas.openxmlformats.org/drawingml/2006/picture">
            <wp:extent cx="2592000" cy="5760000"/>
            <wp:docPr id="6" name="Picture 6" descr="Форма новой сессии и редактирования — Android-эмулято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-botto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 — Форма новой сессии и редактирования</w:t>
      </w:r>
    </w:p>
    <w:p>
      <w:r>
        <w:t>Исходный файл: app/lib/screens/workout_edit_screen.dart</w:t>
      </w:r>
    </w:p>
    <w:p>
      <w:pPr>
        <w:pStyle w:val="Heading1"/>
        <w:pageBreakBefore/>
      </w:pPr>
      <w:r>
        <w:t>6 Статистика прогресса</w:t>
      </w:r>
    </w:p>
    <w:p>
      <w:r>
        <w:t>MetricCard показывает число тренировок и суммарное время: 13 сессий и 12 часов. Ниже расположены шесть недельных итогов с LinearProgressIndicator; тест сверяет значения с дневником.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54000" cy="6120000"/>
            <wp:docPr id="7" name="Picture 7" descr="Статистика прогресса — Android-эмулято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6 — Статистика прогресса</w:t>
      </w:r>
    </w:p>
    <w:p>
      <w:r>
        <w:t>Исходный файл: app/lib/screens/stats_screen.dart</w:t>
      </w:r>
    </w:p>
    <w:p>
      <w:pPr>
        <w:pStyle w:val="Heading1"/>
        <w:pageBreakBefore/>
      </w:pPr>
      <w:r>
        <w:t>7 Профиль пользователя</w:t>
      </w:r>
    </w:p>
    <w:p>
      <w:r>
        <w:t>Статический профиль содержит аватар, имя и e-mail демонстрационного пользователя, личные параметры, цель и настройки. Общие MetricCard повторяют итоги тренировок; выход возвращает экран входа.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54000" cy="6120000"/>
            <wp:docPr id="8" name="Picture 8" descr="Профиль пользователя — Android-эмулято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7 — Профиль пользователя</w:t>
      </w:r>
    </w:p>
    <w:p>
      <w:r>
        <w:t>Исходный файл: app/lib/screens/profile_screen.dart</w:t>
      </w:r>
    </w:p>
    <w:p>
      <w:pPr>
        <w:pStyle w:val="Heading1"/>
        <w:pageBreakBefore/>
      </w:pPr>
      <w:r>
        <w:t>Переиспользуемые компоненты</w:t>
      </w:r>
    </w:p>
    <w:p>
      <w:r>
        <w:t>Компоненты получают данные через параметры конструктора. Общий внешний вид меняется в одном файле и применяется во всех местах использования.</w:t>
      </w:r>
    </w:p>
    <w:p>
      <w:pPr>
        <w:pStyle w:val="Heading2"/>
      </w:pPr>
      <w:r>
        <w:t>ExerciseTile</w:t>
      </w:r>
    </w:p>
    <w:p>
      <w:r>
        <w:t>Файл: app/lib/widgets/exercise_tile.dart</w:t>
      </w:r>
    </w:p>
    <w:p>
      <w:r>
        <w:t>Каталог упражнений и форма сессии. Параметры exercise, onTap и trailing задают содержимое, действие и правую часть карточки.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import 'package:flutter/material.dart';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import '../data/mock_data.dart';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import 'muscle_group_avatar.dart';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/// Карточка упражнения в списке. Действие и правая часть передаются снаружи,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/// поэтому одна карточка служит и каталогу, и выбору упражнений в форме.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class ExerciseTile extends StatelessWidget {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const ExerciseTile({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super.key,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required this.exercise,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this.onTap,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this.trailing,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});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final Exercise exercise;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final VoidCallback? onTap;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final Widget? trailing;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@override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Widget build(BuildContext context) {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return Card(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clipBehavior: Clip.antiAlias,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child: ListTile(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leading: MuscleGroupAvatar(muscleGroup: exercise.muscleGroup),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// Длинные названия переносятся на несколько строк, а не обрезаются.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title: Text(exercise.name),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subtitle: Text(exercise.muscleGroup),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trailing: trailing,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onTap: onTap,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);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}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}</w:t>
      </w:r>
    </w:p>
    <w:p>
      <w:pPr>
        <w:pStyle w:val="Heading2"/>
        <w:pageBreakBefore/>
      </w:pPr>
      <w:r>
        <w:t>MuscleGroupAvatar</w:t>
      </w:r>
    </w:p>
    <w:p>
      <w:r>
        <w:t>Файл: app/lib/widgets/muscle_group_avatar.dart</w:t>
      </w:r>
    </w:p>
    <w:p>
      <w:r>
        <w:t>ExerciseTile и карточка упражнения. muscleGroup выбирает иконку, radius задаёт размер.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import 'package:flutter/material.dart';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/// Иконка группы мышц. Заменяет фотографию упражнения на L2.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IconData muscleGroupIcon(String muscleGroup) {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return switch (muscleGroup) {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'Ноги' =&gt; Icons.directions_run,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'Грудь' =&gt; Icons.fitness_center,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'Спина' =&gt; Icons.rowing,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'Плечи' =&gt; Icons.accessibility_new,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'Руки' =&gt; Icons.sports_martial_arts,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'Пресс' =&gt; Icons.self_improvement,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_ =&gt; Icons.sports_gymnastics,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};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}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/// Круглый значок группы мышц; размер задаётся радиусом, чтобы один widget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/// подходил и для строки списка, и для крупной иллюстрации.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class MuscleGroupAvatar extends StatelessWidget {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const MuscleGroupAvatar({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super.key,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required this.muscleGroup,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this.radius = 20,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});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final String muscleGroup;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final double radius;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@override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Widget build(BuildContext context) {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final colorScheme = Theme.of(context).colorScheme;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return CircleAvatar(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radius: radius,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backgroundColor: colorScheme.primaryContainer,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child: Icon(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muscleGroupIcon(muscleGroup),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size: radius,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color: colorScheme.onPrimaryContainer,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);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}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}</w:t>
      </w:r>
    </w:p>
    <w:p>
      <w:pPr>
        <w:pStyle w:val="Heading2"/>
        <w:pageBreakBefore/>
      </w:pPr>
      <w:r>
        <w:t>SectionTitle</w:t>
      </w:r>
    </w:p>
    <w:p>
      <w:r>
        <w:t>Файл: app/lib/widgets/section_title.dart</w:t>
      </w:r>
    </w:p>
    <w:p>
      <w:r>
        <w:t>Детали упражнения, форма, статистика и профиль. Параметры title и icon формируют общий вид заголовков.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import 'package:flutter/material.dart';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/// Заголовок смыслового блока внутри экрана. Единый вид отступов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/// и шрифта для деталей упражнения, формы, статистики и профиля.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class SectionTitle extends StatelessWidget {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const SectionTitle(this.title, {super.key, this.icon});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final String title;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final IconData? icon;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@override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Widget build(BuildContext context) {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final theme = Theme.of(context);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return Padding(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padding: const EdgeInsets.only(top: 24, bottom: 8),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child: Row(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children: [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if (icon != null) ...[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Icon(icon, size: 20, color: theme.colorScheme.primary),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const SizedBox(width: 8),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],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Expanded(child: Text(title, style: theme.textTheme.titleMedium)),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],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);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}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}</w:t>
      </w:r>
    </w:p>
    <w:p>
      <w:pPr>
        <w:pStyle w:val="Heading2"/>
        <w:pageBreakBefore/>
      </w:pPr>
      <w:r>
        <w:t>MetricCard и MetricPair</w:t>
      </w:r>
    </w:p>
    <w:p>
      <w:r>
        <w:t>Файл: app/lib/widgets/metric_card.dart</w:t>
      </w:r>
    </w:p>
    <w:p>
      <w:r>
        <w:t>Статистика и профиль. MetricCard получает icon, value и label; MetricPair размещает две карточки одинаковой высоты.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import 'package:flutter/material.dart';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/// Карточка одного показателя: иконка, крупное значение и подпись.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/// Используется в статистике и в профиле.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class MetricCard extends StatelessWidget {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const MetricCard({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super.key,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required this.icon,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required this.value,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required this.label,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});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final IconData icon;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final String value;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final String label;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@override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Widget build(BuildContext context) {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final theme = Theme.of(context);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final colorScheme = theme.colorScheme;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return Card(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child: Padding(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padding: const EdgeInsets.all(16),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child: Column(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crossAxisAlignment: CrossAxisAlignment.start,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children: [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Icon(icon, color: colorScheme.primary),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const SizedBox(height: 8),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Text(value, style: theme.textTheme.headlineSmall),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Text(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label,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style: theme.textTheme.bodySmall?.copyWith(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color: colorScheme.onSurfaceVariant,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],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);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}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}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/// Две карточки показателей одинаковой высоты в одной строке; на узком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/// экране подпись может переноситься, и высоты выравниваются по большей.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class MetricPair extends StatelessWidget {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const MetricPair({super.key, required this.left, required this.right});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final MetricCard left;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final MetricCard right;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@override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Widget build(BuildContext context) {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return IntrinsicHeight(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child: Row(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crossAxisAlignment: CrossAxisAlignment.stretch,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children: [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Expanded(child: left),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const SizedBox(width: 8),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Expanded(child: right),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],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);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}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}</w:t>
      </w:r>
    </w:p>
    <w:p>
      <w:pPr>
        <w:pStyle w:val="Heading2"/>
        <w:pageBreakBefore/>
      </w:pPr>
      <w:r>
        <w:t>SessionCard</w:t>
      </w:r>
    </w:p>
    <w:p>
      <w:r>
        <w:t>Файл: app/lib/widgets/session_card.dart</w:t>
      </w:r>
    </w:p>
    <w:p>
      <w:r>
        <w:t>Повторяется 13 раз в дневнике. Получает session и onTap; вложенный DurationBadge оформляет длительность.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import 'package:flutter/material.dart';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import '../data/formatters.dart';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import '../data/mock_data.dart';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/// Карточка тренировки: дата, длительность, упражнения и заметки.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class SessionCard extends StatelessWidget {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const SessionCard({super.key, required this.session, this.onTap});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final WorkoutSession session;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final VoidCallback? onTap;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@override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Widget build(BuildContext context) {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final theme = Theme.of(context);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final colorScheme = theme.colorScheme;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final exerciseNames = session.exerciseIds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.map((id) =&gt; exerciseById(id).name)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.join(' · ');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return Card(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clipBehavior: Clip.antiAlias,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child: InkWell(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onTap: onTap,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child: Padding(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padding: const EdgeInsets.all(16),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child: Column(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crossAxisAlignment: CrossAxisAlignment.start,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children: [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Row(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crossAxisAlignment: CrossAxisAlignment.start,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children: [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Expanded(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  child: Text(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    formatLongDate(session.date),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    style: theme.textTheme.titleMedium,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  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const SizedBox(width: 8),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_DurationBadge(minutes: session.durationMin),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],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const SizedBox(height: 8),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Text(exerciseNames, style: theme.textTheme.bodyMedium),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if (session.notes.isNotEmpty) ...[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const SizedBox(height: 8),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Row(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crossAxisAlignment: CrossAxisAlignment.start,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children: [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  Icon(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    Icons.sticky_note_2_outlined,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    size: 18,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    color: colorScheme.onSurfaceVariant,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  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  const SizedBox(width: 8),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  Expanded(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    child: Text(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      session.notes,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      // В списке заметка — подсказка; целиком она видна в форме.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      maxLines: 2,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      overflow: TextOverflow.ellipsis,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      style: theme.textTheme.bodySmall?.copyWith(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        color: colorScheme.onSurfaceVariant,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      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    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  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],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],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],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);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}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}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class _DurationBadge extends StatelessWidget {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const _DurationBadge({required this.minutes});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final int minutes;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@override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Widget build(BuildContext context) {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final colorScheme = Theme.of(context).colorScheme;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return DecoratedBox(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decoration: BoxDecoration(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color: colorScheme.secondaryContainer,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borderRadius: BorderRadius.circular(12),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child: Padding(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padding: const EdgeInsets.symmetric(horizontal: 8, vertical: 4),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child: Row(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mainAxisSize: MainAxisSize.min,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children: [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Icon(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Icons.timer_outlined,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size: 16,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color: colorScheme.onSecondaryContainer,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const SizedBox(width: 4),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Text(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formatDuration(minutes),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style: Theme.of(context).textTheme.labelMedium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      ?.copyWith(color: colorScheme.onSecondaryContainer),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  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  ],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  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  ),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  );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 xml:space="preserve">  }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7"/>
        </w:rPr>
        <w:t>}</w:t>
      </w:r>
    </w:p>
    <w:p>
      <w:pPr>
        <w:pStyle w:val="Heading1"/>
        <w:pageBreakBefore/>
      </w:pPr>
      <w:r>
        <w:t>Проверка приложения</w:t>
      </w:r>
    </w:p>
    <w:p>
      <w:r>
        <w:t>Повторно проверено в публичном checkout 27 октября 2026 года. dart format: PASS, 28 файлов без изменений. flutter analyze: PASS, замечаний нет. flutter test: PASS, 36 тестов.</w:t>
      </w:r>
    </w:p>
    <w:p>
      <w:r>
        <w:t>Тесты проверяют маршрут через все семь экранов, возврат и выход, согласованность статистики с сессиями, длинные названия, размер 320×640 и масштаб текста 1,3. Появление клавиатуры имитируется отступом 280 пикселей.</w:t>
      </w:r>
    </w:p>
    <w:p>
      <w:r>
        <w:t>Приложение собрано, установлено и запущено командой flutter run -d emulator-5554 --debug. Android 15 API 35, arm64, эмулятор pixel_pam. Flutter 3.47.5 и Dart 3.13.4. Все семь экранов, прокрутка и демонстрационные переходы проверены вручную. Скриншоты отчёта сняты с этого запуска.</w:t>
      </w:r>
    </w:p>
    <w:p>
      <w:r>
        <w:t>Дополнительно проверен узкий экран 320×640 dp с масштабом текста 1,3. Длинные названия переносятся, содержимое прокручивается. В runtime-логе ошибок Flutter и сообщений overflow не обнаружено.</w:t>
      </w:r>
    </w:p>
    <w:p>
      <w:r>
        <w:t>27 октября повторно выполнены сборка и запуск публичной версии на Android API 35. Обычная клавиатура на экране входа и цифровая клавиатура поля длительности отображаются корректно; поля доступны, переполнения не обнаружены. Скриншоты дополнительной проверки: docs/L2/evidence/login-keyboard.png и form-keyboard.png.</w:t>
      </w:r>
    </w:p>
    <w:p>
      <w:r>
        <w:t>Реализация ограничена L2: поля и элементы выбора демонстрационные; данные не сохраняются, запросов к серверу нет. Самостоятельная устная защита ещё не проводилась.</w:t>
      </w:r>
    </w:p>
    <w:p>
      <w:r>
        <w:t>Проверенная версия исходников: 80091fac2e5f27bd8019bd7c7db1714955cd135c.</w:t>
      </w:r>
    </w:p>
    <w:p>
      <w:pPr>
        <w:pStyle w:val="Heading1"/>
        <w:pageBreakBefore/>
      </w:pPr>
      <w:r>
        <w:t>История Git</w:t>
      </w:r>
    </w:p>
    <w:p>
      <w:r>
        <w:t>Полный вывод git log --oneline публичного репозитория на момент подготовки отчёта. Этапы разработки приложения перенесены 27 октября 2026 года с сохранением авторства, исходных дат автора и сообщений коммитов. Хеши изменились при переносе на историю публичного репозитория.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>74ed3fd docs: verify Android keyboard on login and workout form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>5135470 docs: publish L2 guide and Android screenshots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>80091fa fix: use plain TextField hints in static workout form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>4acd2bf test: cover demo navigation across all seven screens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>95dd652 feat: add static user profile screen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>c2fe762 feat: add progress statistics with weekly sessions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>bdcf9c3 feat: add static workout session form for create and edit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>bb2219c feat: add workout diary with chronological sessions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>a6e8a7e feat: add exercise detail screen with technique steps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>84b267e feat: add exercise catalog with visual search and filters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>aa723ad feat: add static login screen and navigation shell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>ed066d2 chore: replace template comments with FitTrack README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>eb14bbd feat: add FitTrack Material 3 theme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>b815c91 chore: create Flutter Android project fittrack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>9f0095c docs: update L1 report and mini-specification</w:t>
      </w:r>
    </w:p>
    <w:p>
      <w:pPr>
        <w:spacing w:after="0" w:line="240" w:lineRule="auto"/>
      </w:pPr>
      <w:r>
        <w:rPr>
          <w:rFonts w:ascii="Liberation Mono" w:hAnsi="Liberation Mono" w:eastAsia="Liberation Mono"/>
          <w:sz w:val="18"/>
        </w:rPr>
        <w:t>9d37900 docs: publish completed L1 coursework</w:t>
      </w:r>
    </w:p>
    <w:sectPr w:rsidR="00FC693F" w:rsidRPr="0006063C" w:rsidSect="00034616">
      <w:footerReference w:type="default" r:id="rId9"/>
      <w:pgSz w:w="11906" w:h="16838"/>
      <w:pgMar w:top="1134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 FitTrack</dc:title>
  <dc:subject>Статический интерфейс Flutter в Material 3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